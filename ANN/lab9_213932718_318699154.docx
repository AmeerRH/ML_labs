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C4AB" w14:textId="59CC38A0" w:rsidR="00C051E4" w:rsidRDefault="00C051E4" w:rsidP="00C051E4">
      <w:pPr>
        <w:jc w:val="center"/>
        <w:rPr>
          <w:b/>
          <w:bCs/>
          <w:sz w:val="32"/>
          <w:szCs w:val="32"/>
        </w:rPr>
      </w:pPr>
      <w:r w:rsidRPr="007433F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  <w:lang w:bidi="he-IL"/>
        </w:rPr>
        <w:t>9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ANN – Fashion MNIST and MNIST(DIGITS)</w:t>
      </w:r>
    </w:p>
    <w:p w14:paraId="5875B933" w14:textId="77777777" w:rsidR="00C051E4" w:rsidRDefault="00C051E4" w:rsidP="00C051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Bashar </w:t>
      </w:r>
      <w:proofErr w:type="spellStart"/>
      <w:r>
        <w:rPr>
          <w:b/>
          <w:bCs/>
          <w:sz w:val="32"/>
          <w:szCs w:val="32"/>
        </w:rPr>
        <w:t>Shoumali</w:t>
      </w:r>
      <w:proofErr w:type="spellEnd"/>
      <w:r>
        <w:rPr>
          <w:b/>
          <w:bCs/>
          <w:sz w:val="32"/>
          <w:szCs w:val="32"/>
        </w:rPr>
        <w:t>: 318699154</w:t>
      </w:r>
    </w:p>
    <w:p w14:paraId="1077FC55" w14:textId="19E10422" w:rsidR="002F10E4" w:rsidRPr="00C051E4" w:rsidRDefault="00C051E4" w:rsidP="00C051E4">
      <w:pPr>
        <w:jc w:val="center"/>
        <w:rPr>
          <w:b/>
          <w:bCs/>
          <w:sz w:val="32"/>
          <w:szCs w:val="32"/>
          <w:lang w:bidi="he-IL"/>
        </w:rPr>
      </w:pPr>
      <w:r>
        <w:rPr>
          <w:b/>
          <w:bCs/>
          <w:sz w:val="32"/>
          <w:szCs w:val="32"/>
        </w:rPr>
        <w:t xml:space="preserve">Ameer Rhaiby: 213932718 </w:t>
      </w:r>
    </w:p>
    <w:p w14:paraId="66180A5D" w14:textId="77777777" w:rsidR="002F10E4" w:rsidRPr="00735DFA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t>Step 1: New Model with Extra Dense Layer</w:t>
      </w:r>
    </w:p>
    <w:p w14:paraId="4352888C" w14:textId="77777777" w:rsidR="002F10E4" w:rsidRDefault="00000000">
      <w:r>
        <w:t>A new ANN model was built by adding an additional Dense layer with 32 neurons between the existing Dense(50) layer and the output layer. The model was trained on the Fashion-MNIST training set and achieved improved validation accuracy.</w:t>
      </w:r>
    </w:p>
    <w:p w14:paraId="4079E0AC" w14:textId="616703D6" w:rsidR="00735DFA" w:rsidRDefault="00735DFA" w:rsidP="00C051E4">
      <w:pPr>
        <w:jc w:val="center"/>
      </w:pPr>
      <w:r w:rsidRPr="00735DFA">
        <w:drawing>
          <wp:inline distT="0" distB="0" distL="0" distR="0" wp14:anchorId="4F555115" wp14:editId="10BCA69A">
            <wp:extent cx="4713693" cy="3404103"/>
            <wp:effectExtent l="0" t="0" r="0" b="0"/>
            <wp:docPr id="9362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3237" name=""/>
                    <pic:cNvPicPr/>
                  </pic:nvPicPr>
                  <pic:blipFill rotWithShape="1">
                    <a:blip r:embed="rId8"/>
                    <a:srcRect l="6602" t="27154" r="42903" b="16775"/>
                    <a:stretch/>
                  </pic:blipFill>
                  <pic:spPr bwMode="auto">
                    <a:xfrm>
                      <a:off x="0" y="0"/>
                      <a:ext cx="4765127" cy="344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EADD4" w14:textId="4389C237" w:rsidR="00735DFA" w:rsidRDefault="00735DFA" w:rsidP="00735DFA">
      <w:pPr>
        <w:jc w:val="center"/>
      </w:pPr>
      <w:r w:rsidRPr="00735DFA">
        <w:drawing>
          <wp:inline distT="0" distB="0" distL="0" distR="0" wp14:anchorId="16EC9A70" wp14:editId="6DC22504">
            <wp:extent cx="4599160" cy="2531640"/>
            <wp:effectExtent l="0" t="0" r="0" b="0"/>
            <wp:docPr id="16302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8774" name=""/>
                    <pic:cNvPicPr/>
                  </pic:nvPicPr>
                  <pic:blipFill rotWithShape="1">
                    <a:blip r:embed="rId9"/>
                    <a:srcRect l="6932" t="26144" r="31023" b="21342"/>
                    <a:stretch/>
                  </pic:blipFill>
                  <pic:spPr bwMode="auto">
                    <a:xfrm>
                      <a:off x="0" y="0"/>
                      <a:ext cx="4677546" cy="2574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846B2" w14:textId="58951F37" w:rsidR="00735DFA" w:rsidRDefault="00735DFA" w:rsidP="00735DFA">
      <w:pPr>
        <w:pStyle w:val="Heading2"/>
        <w:jc w:val="center"/>
      </w:pPr>
      <w:r>
        <w:rPr>
          <w:noProof/>
        </w:rPr>
        <w:lastRenderedPageBreak/>
        <w:drawing>
          <wp:inline distT="0" distB="0" distL="0" distR="0" wp14:anchorId="6BDB6E73" wp14:editId="44DAD6CF">
            <wp:extent cx="4553893" cy="3234077"/>
            <wp:effectExtent l="0" t="0" r="5715" b="4445"/>
            <wp:docPr id="1859297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7503" name="Picture 1859297503"/>
                    <pic:cNvPicPr/>
                  </pic:nvPicPr>
                  <pic:blipFill rotWithShape="1">
                    <a:blip r:embed="rId10"/>
                    <a:srcRect l="8320" t="26906" r="52481" b="30288"/>
                    <a:stretch/>
                  </pic:blipFill>
                  <pic:spPr bwMode="auto">
                    <a:xfrm>
                      <a:off x="0" y="0"/>
                      <a:ext cx="4595933" cy="326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D38E0" w14:textId="305012A6" w:rsidR="002F10E4" w:rsidRPr="00735DFA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t>Step 2: Parameter Comparison</w:t>
      </w:r>
    </w:p>
    <w:p w14:paraId="3D8BD74C" w14:textId="77777777" w:rsidR="002F10E4" w:rsidRDefault="00000000">
      <w:r>
        <w:t xml:space="preserve">Original model parameters: </w:t>
      </w:r>
      <w:r w:rsidRPr="00C051E4">
        <w:rPr>
          <w:b/>
          <w:bCs/>
        </w:rPr>
        <w:t>39,760</w:t>
      </w:r>
      <w:r>
        <w:br/>
        <w:t xml:space="preserve">New model parameters: </w:t>
      </w:r>
      <w:r w:rsidRPr="00C051E4">
        <w:rPr>
          <w:b/>
          <w:bCs/>
          <w:color w:val="000000" w:themeColor="text1"/>
        </w:rPr>
        <w:t>41,212</w:t>
      </w:r>
      <w:r>
        <w:br/>
        <w:t xml:space="preserve">Adding the </w:t>
      </w:r>
      <w:proofErr w:type="gramStart"/>
      <w:r>
        <w:t>Dense(</w:t>
      </w:r>
      <w:proofErr w:type="gramEnd"/>
      <w:r>
        <w:t>32) layer increased the number of trainable parameters.</w:t>
      </w:r>
    </w:p>
    <w:p w14:paraId="38CF43FE" w14:textId="77777777" w:rsidR="002F10E4" w:rsidRPr="00735DFA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t>Step 3: Manual Parameter Calculation</w:t>
      </w:r>
    </w:p>
    <w:p w14:paraId="027048C2" w14:textId="154A8B40" w:rsidR="002F10E4" w:rsidRDefault="00000000">
      <w:proofErr w:type="gramStart"/>
      <w:r>
        <w:t>Dense(</w:t>
      </w:r>
      <w:proofErr w:type="gramEnd"/>
      <w:r>
        <w:t>50): (784 × 50) + 50 = 39,250</w:t>
      </w:r>
      <w:r>
        <w:br/>
        <w:t>Dense(32): (50 × 32) + 32 = 1,632</w:t>
      </w:r>
      <w:r>
        <w:br/>
        <w:t>Dense(10): (32 × 10) + 10 = 330</w:t>
      </w:r>
      <w:r>
        <w:br/>
      </w:r>
      <w:r w:rsidRPr="00735DFA">
        <w:rPr>
          <w:b/>
          <w:bCs/>
        </w:rPr>
        <w:t xml:space="preserve">Total parameters = </w:t>
      </w:r>
      <w:r w:rsidR="00735DFA" w:rsidRPr="00735DFA">
        <w:rPr>
          <w:b/>
          <w:bCs/>
        </w:rPr>
        <w:t xml:space="preserve">39,250 + 1632 + 330 = </w:t>
      </w:r>
      <w:r w:rsidRPr="00735DFA">
        <w:rPr>
          <w:b/>
          <w:bCs/>
        </w:rPr>
        <w:t>41,212</w:t>
      </w:r>
      <w:r>
        <w:br/>
        <w:t>The manual calculation matches the Keras model summary.</w:t>
      </w:r>
    </w:p>
    <w:p w14:paraId="28A3FA04" w14:textId="77777777" w:rsidR="002F10E4" w:rsidRPr="00735DFA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t>Step 4: Training Curve Analysis</w:t>
      </w:r>
    </w:p>
    <w:p w14:paraId="35BB467F" w14:textId="7B100B1E" w:rsidR="002F10E4" w:rsidRDefault="00000000">
      <w:r>
        <w:t xml:space="preserve">The new model shows higher training and validation accuracy compared to the original model. Loss and validation loss decrease </w:t>
      </w:r>
      <w:r w:rsidR="00735DFA">
        <w:t>in a slow way</w:t>
      </w:r>
      <w:r>
        <w:t xml:space="preserve">, </w:t>
      </w:r>
      <w:proofErr w:type="gramStart"/>
      <w:r w:rsidR="00735DFA">
        <w:t xml:space="preserve">showing </w:t>
      </w:r>
      <w:r>
        <w:t xml:space="preserve"> stable</w:t>
      </w:r>
      <w:proofErr w:type="gramEnd"/>
      <w:r>
        <w:t xml:space="preserve"> learning and no severe overfitting.</w:t>
      </w:r>
    </w:p>
    <w:p w14:paraId="6C8C34D9" w14:textId="77777777" w:rsidR="002F10E4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lastRenderedPageBreak/>
        <w:t>Step 5: Confusion Matrix Analysis</w:t>
      </w:r>
    </w:p>
    <w:p w14:paraId="23AD32DC" w14:textId="1AD64253" w:rsidR="00735DFA" w:rsidRDefault="00735DFA" w:rsidP="00735DFA">
      <w:r w:rsidRPr="00735DFA">
        <w:drawing>
          <wp:inline distT="0" distB="0" distL="0" distR="0" wp14:anchorId="50303BE3" wp14:editId="7F4D6EDF">
            <wp:extent cx="5250815" cy="3883937"/>
            <wp:effectExtent l="0" t="0" r="0" b="2540"/>
            <wp:docPr id="17311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56062" name=""/>
                    <pic:cNvPicPr/>
                  </pic:nvPicPr>
                  <pic:blipFill rotWithShape="1">
                    <a:blip r:embed="rId11"/>
                    <a:srcRect l="6106" t="14209" r="46700" b="19058"/>
                    <a:stretch/>
                  </pic:blipFill>
                  <pic:spPr bwMode="auto">
                    <a:xfrm>
                      <a:off x="0" y="0"/>
                      <a:ext cx="5299800" cy="3920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8ECB9" w14:textId="154707B9" w:rsidR="00735DFA" w:rsidRPr="00735DFA" w:rsidRDefault="00735DFA" w:rsidP="00735DFA">
      <w:r>
        <w:rPr>
          <w:noProof/>
        </w:rPr>
        <w:drawing>
          <wp:inline distT="0" distB="0" distL="0" distR="0" wp14:anchorId="61000757" wp14:editId="54927695">
            <wp:extent cx="4744015" cy="3930145"/>
            <wp:effectExtent l="0" t="0" r="6350" b="0"/>
            <wp:docPr id="574256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56540" name="Picture 574256540"/>
                    <pic:cNvPicPr/>
                  </pic:nvPicPr>
                  <pic:blipFill rotWithShape="1">
                    <a:blip r:embed="rId12"/>
                    <a:srcRect l="3631" t="10658" r="56271" b="9670"/>
                    <a:stretch/>
                  </pic:blipFill>
                  <pic:spPr bwMode="auto">
                    <a:xfrm>
                      <a:off x="0" y="0"/>
                      <a:ext cx="4838410" cy="400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46A4F" w14:textId="5B458DA6" w:rsidR="002F10E4" w:rsidRDefault="00000000">
      <w:r>
        <w:lastRenderedPageBreak/>
        <w:t xml:space="preserve">A colored confusion matrix was used to analyze classification errors. The most confused class pairs </w:t>
      </w:r>
      <w:proofErr w:type="gramStart"/>
      <w:r>
        <w:t>were</w:t>
      </w:r>
      <w:proofErr w:type="gramEnd"/>
      <w:r>
        <w:t xml:space="preserve"> visually similar fashion items </w:t>
      </w:r>
      <w:r w:rsidR="00735DFA">
        <w:t>were</w:t>
      </w:r>
      <w:r>
        <w:t xml:space="preserve"> </w:t>
      </w:r>
      <w:r w:rsidRPr="00735DFA">
        <w:rPr>
          <w:b/>
          <w:bCs/>
        </w:rPr>
        <w:t>shirts and T-shirts.</w:t>
      </w:r>
    </w:p>
    <w:p w14:paraId="44FF2DBE" w14:textId="77777777" w:rsidR="002F10E4" w:rsidRPr="00735DFA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t>Step 6: MNIST Dataset Visualization</w:t>
      </w:r>
    </w:p>
    <w:p w14:paraId="4887938F" w14:textId="24462588" w:rsidR="00735DFA" w:rsidRPr="00735DFA" w:rsidRDefault="00735DFA" w:rsidP="00735DFA">
      <w:r>
        <w:rPr>
          <w:noProof/>
        </w:rPr>
        <w:drawing>
          <wp:inline distT="0" distB="0" distL="0" distR="0" wp14:anchorId="321A8895" wp14:editId="45A9A9DD">
            <wp:extent cx="4861711" cy="4210238"/>
            <wp:effectExtent l="0" t="0" r="2540" b="6350"/>
            <wp:docPr id="1872615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15883" name="Picture 1872615883"/>
                    <pic:cNvPicPr/>
                  </pic:nvPicPr>
                  <pic:blipFill rotWithShape="1">
                    <a:blip r:embed="rId13"/>
                    <a:srcRect l="4456" t="12942" r="45050" b="19819"/>
                    <a:stretch/>
                  </pic:blipFill>
                  <pic:spPr bwMode="auto">
                    <a:xfrm>
                      <a:off x="0" y="0"/>
                      <a:ext cx="4895058" cy="4239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AB216" w14:textId="50A7A626" w:rsidR="002F10E4" w:rsidRDefault="00000000">
      <w:r>
        <w:t xml:space="preserve">The MNIST dataset was </w:t>
      </w:r>
      <w:proofErr w:type="gramStart"/>
      <w:r>
        <w:t>loaded</w:t>
      </w:r>
      <w:proofErr w:type="gramEnd"/>
      <w:r>
        <w:t xml:space="preserve"> and 9 random digit images were plotted with their labels, </w:t>
      </w:r>
      <w:r w:rsidR="00735DFA">
        <w:t>showing</w:t>
      </w:r>
      <w:r>
        <w:t xml:space="preserve"> clear digit shapes.</w:t>
      </w:r>
    </w:p>
    <w:p w14:paraId="3FDEA439" w14:textId="77777777" w:rsidR="002F10E4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lastRenderedPageBreak/>
        <w:t>Step 7: Original ANN on MNIST</w:t>
      </w:r>
    </w:p>
    <w:p w14:paraId="45BA529B" w14:textId="17FFCF9D" w:rsidR="00735DFA" w:rsidRDefault="00735DFA" w:rsidP="00735DFA">
      <w:r w:rsidRPr="00735DFA">
        <w:drawing>
          <wp:inline distT="0" distB="0" distL="0" distR="0" wp14:anchorId="7F4FFA1B" wp14:editId="267616D2">
            <wp:extent cx="5573510" cy="4173648"/>
            <wp:effectExtent l="0" t="0" r="1905" b="5080"/>
            <wp:docPr id="16664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68921" name=""/>
                    <pic:cNvPicPr/>
                  </pic:nvPicPr>
                  <pic:blipFill rotWithShape="1">
                    <a:blip r:embed="rId14"/>
                    <a:srcRect l="3136" t="4314" r="25907" b="13983"/>
                    <a:stretch/>
                  </pic:blipFill>
                  <pic:spPr bwMode="auto">
                    <a:xfrm>
                      <a:off x="0" y="0"/>
                      <a:ext cx="5593774" cy="418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9C7EB" w14:textId="3194414B" w:rsidR="00735DFA" w:rsidRPr="00735DFA" w:rsidRDefault="00735DFA" w:rsidP="00735DFA">
      <w:r w:rsidRPr="00735DFA">
        <w:drawing>
          <wp:inline distT="0" distB="0" distL="0" distR="0" wp14:anchorId="1F99B270" wp14:editId="0D12F829">
            <wp:extent cx="4211511" cy="2661718"/>
            <wp:effectExtent l="0" t="0" r="5080" b="5715"/>
            <wp:docPr id="3271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2111" name=""/>
                    <pic:cNvPicPr/>
                  </pic:nvPicPr>
                  <pic:blipFill rotWithShape="1">
                    <a:blip r:embed="rId15"/>
                    <a:srcRect l="4291" t="49233" r="66997" b="22864"/>
                    <a:stretch/>
                  </pic:blipFill>
                  <pic:spPr bwMode="auto">
                    <a:xfrm>
                      <a:off x="0" y="0"/>
                      <a:ext cx="4261878" cy="269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EFB51" w14:textId="5ECBE393" w:rsidR="002F10E4" w:rsidRDefault="00000000">
      <w:r>
        <w:t>The original ANN was trained on the MNIST dataset. It achieved very high training and validation accuracy 97–99% with low loss values.</w:t>
      </w:r>
    </w:p>
    <w:p w14:paraId="000C3FC0" w14:textId="77777777" w:rsidR="002F10E4" w:rsidRDefault="00000000">
      <w:pPr>
        <w:pStyle w:val="Heading2"/>
        <w:rPr>
          <w:color w:val="000000" w:themeColor="text1"/>
        </w:rPr>
      </w:pPr>
      <w:r w:rsidRPr="00735DFA">
        <w:rPr>
          <w:color w:val="000000" w:themeColor="text1"/>
        </w:rPr>
        <w:lastRenderedPageBreak/>
        <w:t>Step 8: Dataset Comparison</w:t>
      </w:r>
    </w:p>
    <w:p w14:paraId="08C6EC49" w14:textId="77777777" w:rsidR="00735DFA" w:rsidRPr="00735DFA" w:rsidRDefault="00735DFA" w:rsidP="00735DFA"/>
    <w:p w14:paraId="70F65CBF" w14:textId="4343B69D" w:rsidR="002F10E4" w:rsidRDefault="00000000">
      <w:r>
        <w:t xml:space="preserve">MNIST is better predicted by the ANN than Fashion-MNIST. Digits have clearer </w:t>
      </w:r>
      <w:proofErr w:type="gramStart"/>
      <w:r>
        <w:t>shapes</w:t>
      </w:r>
      <w:proofErr w:type="gramEnd"/>
      <w:r>
        <w:t xml:space="preserve"> and less class overlap</w:t>
      </w:r>
      <w:r w:rsidR="00735DFA">
        <w:t xml:space="preserve"> than the fashion-MINST </w:t>
      </w:r>
      <w:r w:rsidR="00735DFA" w:rsidRPr="00735DFA">
        <w:t>shirts and T-shirts, the class Coat is also frequently misclassified, mainly as Pullover or Dress.</w:t>
      </w:r>
      <w:r w:rsidR="00735DFA">
        <w:t xml:space="preserve"> In conclusion the </w:t>
      </w:r>
      <w:proofErr w:type="gramStart"/>
      <w:r w:rsidR="00735DFA">
        <w:t>MINST(</w:t>
      </w:r>
      <w:proofErr w:type="gramEnd"/>
      <w:r w:rsidR="00735DFA">
        <w:t>digits)</w:t>
      </w:r>
      <w:r>
        <w:t xml:space="preserve"> </w:t>
      </w:r>
      <w:r w:rsidR="00735DFA">
        <w:t xml:space="preserve">are </w:t>
      </w:r>
      <w:r>
        <w:t>easier to classify using a fully connected ANN.</w:t>
      </w:r>
    </w:p>
    <w:sectPr w:rsidR="002F1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37BA" w14:textId="77777777" w:rsidR="000656B9" w:rsidRDefault="000656B9" w:rsidP="00C051E4">
      <w:pPr>
        <w:spacing w:after="0" w:line="240" w:lineRule="auto"/>
      </w:pPr>
      <w:r>
        <w:separator/>
      </w:r>
    </w:p>
  </w:endnote>
  <w:endnote w:type="continuationSeparator" w:id="0">
    <w:p w14:paraId="746EB8BE" w14:textId="77777777" w:rsidR="000656B9" w:rsidRDefault="000656B9" w:rsidP="00C05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76299" w14:textId="77777777" w:rsidR="000656B9" w:rsidRDefault="000656B9" w:rsidP="00C051E4">
      <w:pPr>
        <w:spacing w:after="0" w:line="240" w:lineRule="auto"/>
      </w:pPr>
      <w:r>
        <w:separator/>
      </w:r>
    </w:p>
  </w:footnote>
  <w:footnote w:type="continuationSeparator" w:id="0">
    <w:p w14:paraId="72441AAC" w14:textId="77777777" w:rsidR="000656B9" w:rsidRDefault="000656B9" w:rsidP="00C05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630311">
    <w:abstractNumId w:val="8"/>
  </w:num>
  <w:num w:numId="2" w16cid:durableId="1537157995">
    <w:abstractNumId w:val="6"/>
  </w:num>
  <w:num w:numId="3" w16cid:durableId="2112510918">
    <w:abstractNumId w:val="5"/>
  </w:num>
  <w:num w:numId="4" w16cid:durableId="365258703">
    <w:abstractNumId w:val="4"/>
  </w:num>
  <w:num w:numId="5" w16cid:durableId="1309363171">
    <w:abstractNumId w:val="7"/>
  </w:num>
  <w:num w:numId="6" w16cid:durableId="1496536470">
    <w:abstractNumId w:val="3"/>
  </w:num>
  <w:num w:numId="7" w16cid:durableId="2115972899">
    <w:abstractNumId w:val="2"/>
  </w:num>
  <w:num w:numId="8" w16cid:durableId="1340082165">
    <w:abstractNumId w:val="1"/>
  </w:num>
  <w:num w:numId="9" w16cid:durableId="26230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B9"/>
    <w:rsid w:val="0015074B"/>
    <w:rsid w:val="0029639D"/>
    <w:rsid w:val="002F10E4"/>
    <w:rsid w:val="00326F90"/>
    <w:rsid w:val="00735DFA"/>
    <w:rsid w:val="007E12D0"/>
    <w:rsid w:val="00AA1D8D"/>
    <w:rsid w:val="00B47730"/>
    <w:rsid w:val="00C051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C927C"/>
  <w14:defaultImageDpi w14:val="300"/>
  <w15:docId w15:val="{86B2DBAA-7AFB-D54B-80D8-FF8E22CA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68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אמיר ארחייבי</cp:lastModifiedBy>
  <cp:revision>3</cp:revision>
  <dcterms:created xsi:type="dcterms:W3CDTF">2025-12-29T15:21:00Z</dcterms:created>
  <dcterms:modified xsi:type="dcterms:W3CDTF">2025-12-29T15:24:00Z</dcterms:modified>
  <cp:category/>
</cp:coreProperties>
</file>